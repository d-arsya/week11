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PEMERIKSAAN PASIEN</w:t>
      </w:r>
    </w:p>
    <w:p/>
    <w:p>
      <w:r>
        <w:rPr>
          <w:b/>
        </w:rPr>
        <w:t xml:space="preserve">Nomor Rekam Medis: </w:t>
      </w:r>
      <w:r>
        <w:t>RM-2024-001</w:t>
      </w:r>
    </w:p>
    <w:p>
      <w:r>
        <w:rPr>
          <w:b/>
        </w:rPr>
        <w:t xml:space="preserve">Status: </w:t>
      </w:r>
      <w:r>
        <w:rPr>
          <w:b/>
          <w:color w:val="FF0000"/>
        </w:rPr>
        <w:t>URGENT</w:t>
      </w:r>
    </w:p>
    <w:p>
      <w:r>
        <w:rPr>
          <w:b/>
          <w:sz w:val="24"/>
        </w:rPr>
        <w:t xml:space="preserve">Diagnosis: </w:t>
      </w:r>
      <w:r>
        <w:rPr>
          <w:sz w:val="24"/>
        </w:rPr>
        <w:t>Diabetes Mellitus Type 2</w:t>
      </w:r>
    </w:p>
    <w:p>
      <w:r>
        <w:rPr>
          <w:i/>
          <w:color w:val="808080"/>
        </w:rPr>
        <w:t>Catatan: Pasien memerlukan kontrol rutin setiap 2 minggu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