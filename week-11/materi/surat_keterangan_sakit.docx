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SURAT KETERANGAN SAKIT</w:t>
      </w:r>
    </w:p>
    <w:p/>
    <w:p>
      <w:r>
        <w:t>Yang bertanda tangan di bawah ini:</w:t>
      </w:r>
    </w:p>
    <w:p>
      <w:r>
        <w:t>Nama</w:t>
        <w:tab/>
        <w:tab/>
        <w:t>: dr. Sari Kusuma, Sp.PD</w:t>
      </w:r>
    </w:p>
    <w:p>
      <w:r>
        <w:t>SIP</w:t>
        <w:tab/>
        <w:tab/>
        <w:t>: 503/SIP/2023</w:t>
      </w:r>
    </w:p>
    <w:p>
      <w:r>
        <w:t>Institusi</w:t>
        <w:tab/>
        <w:t>: RS Sardjito Yogyakarta</w:t>
      </w:r>
    </w:p>
    <w:p/>
    <w:p>
      <w:r>
        <w:t>Menerangkan bahwa:</w:t>
      </w:r>
    </w:p>
    <w:p>
      <w:r>
        <w:t>Nama</w:t>
        <w:tab/>
        <w:tab/>
        <w:t>: Ahmad Rizky Pratama</w:t>
      </w:r>
    </w:p>
    <w:p>
      <w:r>
        <w:t>Umur</w:t>
        <w:tab/>
        <w:tab/>
        <w:t>: 28 tahun</w:t>
      </w:r>
    </w:p>
    <w:p>
      <w:r>
        <w:t>Pekerjaan</w:t>
        <w:tab/>
        <w:t>: Karyawan Swasta</w:t>
      </w:r>
    </w:p>
    <w:p>
      <w:r>
        <w:t>Alamat</w:t>
        <w:tab/>
        <w:tab/>
        <w:t>: Jl. Kaliurang Km 5, Yogyakarta</w:t>
      </w:r>
    </w:p>
    <w:p/>
    <w:p>
      <w:r>
        <w:t>Setelah dilakukan pemeriksaan pada tanggal 16 Januari 2024, yang bersangkutan dinyatakan sakit dan memerlukan istirahat selama 3 (tiga) hari terhitung dari tanggal 16-18 Januari 2024.</w:t>
      </w:r>
    </w:p>
    <w:p/>
    <w:p>
      <w:r>
        <w:t>Demikian surat keterangan ini dibuat untuk dapat dipergunakan sebagaimana mestinya.</w:t>
      </w:r>
    </w:p>
    <w:p/>
    <w:p>
      <w:r>
        <w:t>Yogyakarta, 16 Januari 2024</w:t>
      </w:r>
    </w:p>
    <w:p>
      <w:r>
        <w:t>Dokter Pemeriksa,</w:t>
      </w:r>
    </w:p>
    <w:p/>
    <w:p/>
    <w:p>
      <w:r>
        <w:t>dr. Sari Kusuma, Sp.PD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