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RUJUKAN</w:t>
      </w:r>
    </w:p>
    <w:p/>
    <w:p>
      <w:r>
        <w:t>Kepada Yth.</w:t>
      </w:r>
    </w:p>
    <w:p>
      <w:r>
        <w:t>RS Bethesda</w:t>
      </w:r>
    </w:p>
    <w:p/>
    <w:p>
      <w:r>
        <w:t>Dengan hormat,</w:t>
      </w:r>
    </w:p>
    <w:p/>
    <w:p>
      <w:r>
        <w:t>Mohon pemeriksaan lebih lanjut untuk pasien:</w:t>
      </w:r>
    </w:p>
    <w:p>
      <w:r>
        <w:t>Nama</w:t>
        <w:tab/>
        <w:tab/>
        <w:t>: Ahmad Rizky</w:t>
      </w:r>
    </w:p>
    <w:p>
      <w:r>
        <w:t>Umur</w:t>
        <w:tab/>
        <w:tab/>
        <w:t>: 28 tahun</w:t>
      </w:r>
    </w:p>
    <w:p>
      <w:r>
        <w:t>Diagnosa</w:t>
        <w:tab/>
        <w:t>: Diabetes Mellitus Type 2</w:t>
      </w:r>
    </w:p>
    <w:p/>
    <w:p>
      <w:r>
        <w:t>Terima kasih atas kerjasamanya.</w:t>
      </w:r>
    </w:p>
    <w:p/>
    <w:p>
      <w:r>
        <w:t>Hormat kami,</w:t>
      </w:r>
    </w:p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