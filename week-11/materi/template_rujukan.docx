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SURAT RUJUKAN</w:t>
      </w:r>
    </w:p>
    <w:p/>
    <w:p>
      <w:r>
        <w:t>Kepada Yth.</w:t>
      </w:r>
    </w:p>
    <w:p>
      <w:r>
        <w:t>{{RUMAH_SAKIT_TUJUAN}}</w:t>
      </w:r>
    </w:p>
    <w:p/>
    <w:p>
      <w:r>
        <w:t>Dengan hormat,</w:t>
      </w:r>
    </w:p>
    <w:p/>
    <w:p>
      <w:r>
        <w:t>Mohon pemeriksaan lebih lanjut untuk pasien:</w:t>
      </w:r>
    </w:p>
    <w:p>
      <w:r>
        <w:t>Nama</w:t>
        <w:tab/>
        <w:tab/>
        <w:t>: {{NAMA_PASIEN}}</w:t>
      </w:r>
    </w:p>
    <w:p>
      <w:r>
        <w:t>Umur</w:t>
        <w:tab/>
        <w:tab/>
        <w:t>: {{UMUR}} tahun</w:t>
      </w:r>
    </w:p>
    <w:p>
      <w:r>
        <w:t>Diagnosa</w:t>
        <w:tab/>
        <w:t>: {{DIAGNOSA}}</w:t>
      </w:r>
    </w:p>
    <w:p/>
    <w:p>
      <w:r>
        <w:t>Terima kasih atas kerjasamanya.</w:t>
      </w:r>
    </w:p>
    <w:p/>
    <w:p>
      <w:r>
        <w:t>Hormat kami,</w:t>
      </w:r>
    </w:p>
    <w:p>
      <w:r>
        <w:t>{{NAMA_DOKTER}}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