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SURAT RUJUKAN</w:t>
      </w:r>
    </w:p>
    <w:p/>
    <w:p>
      <w:r>
        <w:t>Kepada Yth.</w:t>
      </w:r>
    </w:p>
    <w:p>
      <w:r>
        <w:t>RS Panti Rapih</w:t>
      </w:r>
    </w:p>
    <w:p/>
    <w:p>
      <w:r>
        <w:t>Dengan hormat,</w:t>
      </w:r>
    </w:p>
    <w:p/>
    <w:p>
      <w:r>
        <w:t>Mohon pemeriksaan lebih lanjut untuk pasien:</w:t>
      </w:r>
    </w:p>
    <w:p>
      <w:r>
        <w:t>Nama</w:t>
        <w:tab/>
        <w:tab/>
        <w:t>: Budi Santoso</w:t>
      </w:r>
    </w:p>
    <w:p>
      <w:r>
        <w:t>Umur</w:t>
        <w:tab/>
        <w:tab/>
        <w:t>: 42 tahun</w:t>
      </w:r>
    </w:p>
    <w:p>
      <w:r>
        <w:t>Diagnosa</w:t>
        <w:tab/>
        <w:t>: Hipertensi Grade 2</w:t>
      </w:r>
    </w:p>
    <w:p/>
    <w:p>
      <w:r>
        <w:t>Terima kasih atas kerjasamanya.</w:t>
      </w:r>
    </w:p>
    <w:p/>
    <w:p>
      <w:r>
        <w:t>Hormat kami,</w:t>
      </w:r>
    </w:p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