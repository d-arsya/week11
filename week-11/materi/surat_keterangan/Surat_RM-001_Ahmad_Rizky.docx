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SURAT KETERANGAN SAKIT</w:t>
      </w:r>
    </w:p>
    <w:p/>
    <w:p>
      <w:r>
        <w:t>Yang bertanda tangan di bawah ini:</w:t>
      </w:r>
    </w:p>
    <w:p>
      <w:r>
        <w:t>Nama</w:t>
        <w:tab/>
        <w:tab/>
        <w:t>: dr. Sari Kusuma, Sp.PD</w:t>
      </w:r>
    </w:p>
    <w:p>
      <w:r>
        <w:t>Institusi</w:t>
        <w:tab/>
        <w:t>: RS Sardjito Yogyakarta</w:t>
      </w:r>
    </w:p>
    <w:p/>
    <w:p>
      <w:r>
        <w:t>Menerangkan bahwa:</w:t>
      </w:r>
    </w:p>
    <w:p>
      <w:r>
        <w:t>Nama</w:t>
        <w:tab/>
        <w:tab/>
        <w:t>: Ahmad Rizky</w:t>
      </w:r>
    </w:p>
    <w:p>
      <w:r>
        <w:t>Umur</w:t>
        <w:tab/>
        <w:tab/>
        <w:t>: 28 tahun</w:t>
      </w:r>
    </w:p>
    <w:p>
      <w:r>
        <w:t>No. RM</w:t>
        <w:tab/>
        <w:tab/>
        <w:t>: RM-001</w:t>
      </w:r>
    </w:p>
    <w:p/>
    <w:p>
      <w:r>
        <w:t>Pasien tersebut didiagnosa Diabetes Mellitus dan memerlukan istirahat selama 3 hari.</w:t>
      </w:r>
    </w:p>
    <w:p/>
    <w:p>
      <w:r>
        <w:t>09 November 2025</w:t>
      </w:r>
    </w:p>
    <w:p>
      <w:r>
        <w:t>Dokter Pemeriksa,</w:t>
      </w:r>
    </w:p>
    <w:p/>
    <w:p>
      <w:r>
        <w:t>dr. Sari Kusuma, Sp.PD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